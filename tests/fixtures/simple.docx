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Toolkit Sample Document</w:t>
      </w:r>
    </w:p>
    <w:p>
      <w:r>
        <w:t>The quick brown fox jumps over the lazy dog.</w:t>
      </w:r>
    </w:p>
    <w:p>
      <w:r>
        <w:t>This second paragraph exists so conversions can be checked for paragraph breaks as well as text.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